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2"/>
        </w:rPr>
        <w:t>S3P13 Моделирование устройств с помощью класса</w:t>
      </w:r>
    </w:p>
    <w:p>
      <w:r>
        <w:rPr>
          <w:b/>
        </w:rPr>
        <w:t xml:space="preserve">Исполнитель </w:t>
      </w:r>
      <w:r>
        <w:t>Быстряков Р. К.</w:t>
      </w:r>
    </w:p>
    <w:p>
      <w:r>
        <w:rPr>
          <w:b/>
        </w:rPr>
        <w:t xml:space="preserve">Группа </w:t>
      </w:r>
      <w:r>
        <w:t>ИКТС-2512</w:t>
      </w:r>
    </w:p>
    <w:p>
      <w:r>
        <w:rPr>
          <w:b/>
        </w:rPr>
        <w:t xml:space="preserve">Вариант работы: </w:t>
      </w:r>
      <w:r>
        <w:t>№3 — «Электронная кофеварка». Разработать модель работы устройства (свойства, состояния, события), класс C++ на её основе и консольное приложение, управляющее объектом через меню.</w:t>
      </w:r>
    </w:p>
    <w:p>
      <w:pPr>
        <w:spacing w:before="240"/>
        <w:jc w:val="center"/>
      </w:pPr>
      <w:r>
        <w:rPr>
          <w:b/>
          <w:i w:val="0"/>
          <w:sz w:val="32"/>
        </w:rPr>
        <w:t>РЕЗУЛЬТАТ РАБОТЫ</w:t>
      </w:r>
    </w:p>
    <w:p>
      <w:pPr>
        <w:keepNext/>
        <w:spacing w:before="200"/>
      </w:pPr>
      <w:r>
        <w:rPr>
          <w:b/>
          <w:i w:val="0"/>
          <w:sz w:val="28"/>
        </w:rPr>
        <w:t>1. Модель устройства</w:t>
      </w:r>
    </w:p>
    <w:p>
      <w:r>
        <w:rPr>
          <w:b w:val="0"/>
          <w:i w:val="0"/>
        </w:rPr>
        <w:t>Кофеварка капельного типа: в бачок заливается вода, в фильтр засыпается молотый кофе, после нажатия кнопки «Старт» вода нагревается и проходит через фильтр; когда вода закончилась, кофе готов и включается подогрев колбы. Для описания поведения выбраны 4 свойства и 6 методов, меняющих состояние.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2"/>
              </w:rPr>
              <w:t>Свойство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Поле класса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b/>
                <w:sz w:val="22"/>
              </w:rPr>
              <w:t>Смысл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1. Питание</w:t>
            </w:r>
          </w:p>
        </w:tc>
        <w:tc>
          <w:tcPr>
            <w:tcW w:type="dxa" w:w="1587"/>
          </w:tcPr>
          <w:p>
            <w:r/>
            <w:r>
              <w:rPr>
                <w:sz w:val="22"/>
              </w:rPr>
              <w:t>power</w:t>
            </w:r>
          </w:p>
        </w:tc>
        <w:tc>
          <w:tcPr>
            <w:tcW w:type="dxa" w:w="1474"/>
          </w:tcPr>
          <w:p>
            <w:r/>
            <w:r>
              <w:rPr>
                <w:sz w:val="22"/>
              </w:rPr>
              <w:t>bool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кофеварка включена или выключена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2. Вода</w:t>
            </w:r>
          </w:p>
        </w:tc>
        <w:tc>
          <w:tcPr>
            <w:tcW w:type="dxa" w:w="1587"/>
          </w:tcPr>
          <w:p>
            <w:r/>
            <w:r>
              <w:rPr>
                <w:sz w:val="22"/>
              </w:rPr>
              <w:t>water</w:t>
            </w:r>
          </w:p>
        </w:tc>
        <w:tc>
          <w:tcPr>
            <w:tcW w:type="dxa" w:w="1474"/>
          </w:tcPr>
          <w:p>
            <w:r/>
            <w:r>
              <w:rPr>
                <w:sz w:val="22"/>
              </w:rPr>
              <w:t>bool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есть ли вода в бачке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3. Кофе</w:t>
            </w:r>
          </w:p>
        </w:tc>
        <w:tc>
          <w:tcPr>
            <w:tcW w:type="dxa" w:w="1587"/>
          </w:tcPr>
          <w:p>
            <w:r/>
            <w:r>
              <w:rPr>
                <w:sz w:val="22"/>
              </w:rPr>
              <w:t>coffee</w:t>
            </w:r>
          </w:p>
        </w:tc>
        <w:tc>
          <w:tcPr>
            <w:tcW w:type="dxa" w:w="1474"/>
          </w:tcPr>
          <w:p>
            <w:r/>
            <w:r>
              <w:rPr>
                <w:sz w:val="22"/>
              </w:rPr>
              <w:t>bool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есть ли молотый кофе в фильтре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4. Режим</w:t>
            </w:r>
          </w:p>
        </w:tc>
        <w:tc>
          <w:tcPr>
            <w:tcW w:type="dxa" w:w="1587"/>
          </w:tcPr>
          <w:p>
            <w:r/>
            <w:r>
              <w:rPr>
                <w:sz w:val="22"/>
              </w:rPr>
              <w:t>mode</w:t>
            </w:r>
          </w:p>
        </w:tc>
        <w:tc>
          <w:tcPr>
            <w:tcW w:type="dxa" w:w="1474"/>
          </w:tcPr>
          <w:p>
            <w:r/>
            <w:r>
              <w:rPr>
                <w:sz w:val="22"/>
              </w:rPr>
              <w:t>enum Mode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что кофеварка делает сейчас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2"/>
              </w:rPr>
              <w:t>Метод (событие)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b/>
                <w:sz w:val="22"/>
              </w:rPr>
              <w:t>Что моделирует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Когда разрешён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change()</w:t>
            </w:r>
          </w:p>
        </w:tc>
        <w:tc>
          <w:tcPr>
            <w:tcW w:type="dxa" w:w="3742"/>
          </w:tcPr>
          <w:p>
            <w:r/>
            <w:r>
              <w:rPr>
                <w:sz w:val="22"/>
              </w:rPr>
              <w:t>кнопка питания: вкл ↔ выкл (метод для bool-свойства)</w:t>
            </w:r>
          </w:p>
        </w:tc>
        <w:tc>
          <w:tcPr>
            <w:tcW w:type="dxa" w:w="3515"/>
          </w:tcPr>
          <w:p>
            <w:r/>
            <w:r>
              <w:rPr>
                <w:sz w:val="22"/>
              </w:rPr>
              <w:t>всегда; выключение прерывает варку/подогрев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addWater()</w:t>
            </w:r>
          </w:p>
        </w:tc>
        <w:tc>
          <w:tcPr>
            <w:tcW w:type="dxa" w:w="3742"/>
          </w:tcPr>
          <w:p>
            <w:r/>
            <w:r>
              <w:rPr>
                <w:sz w:val="22"/>
              </w:rPr>
              <w:t>залить воду в бачок</w:t>
            </w:r>
          </w:p>
        </w:tc>
        <w:tc>
          <w:tcPr>
            <w:tcW w:type="dxa" w:w="3515"/>
          </w:tcPr>
          <w:p>
            <w:r/>
            <w:r>
              <w:rPr>
                <w:sz w:val="22"/>
              </w:rPr>
              <w:t>воды нет и режим «Ожидание»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addCoffee()</w:t>
            </w:r>
          </w:p>
        </w:tc>
        <w:tc>
          <w:tcPr>
            <w:tcW w:type="dxa" w:w="3742"/>
          </w:tcPr>
          <w:p>
            <w:r/>
            <w:r>
              <w:rPr>
                <w:sz w:val="22"/>
              </w:rPr>
              <w:t>засыпать кофе в фильтр</w:t>
            </w:r>
          </w:p>
        </w:tc>
        <w:tc>
          <w:tcPr>
            <w:tcW w:type="dxa" w:w="3515"/>
          </w:tcPr>
          <w:p>
            <w:r/>
            <w:r>
              <w:rPr>
                <w:sz w:val="22"/>
              </w:rPr>
              <w:t>кофе нет и режим «Ожидание»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startBrew()</w:t>
            </w:r>
          </w:p>
        </w:tc>
        <w:tc>
          <w:tcPr>
            <w:tcW w:type="dxa" w:w="3742"/>
          </w:tcPr>
          <w:p>
            <w:r/>
            <w:r>
              <w:rPr>
                <w:sz w:val="22"/>
              </w:rPr>
              <w:t>кнопка «Старт»</w:t>
            </w:r>
          </w:p>
        </w:tc>
        <w:tc>
          <w:tcPr>
            <w:tcW w:type="dxa" w:w="3515"/>
          </w:tcPr>
          <w:p>
            <w:r/>
            <w:r>
              <w:rPr>
                <w:sz w:val="22"/>
              </w:rPr>
              <w:t>включена, есть вода и кофе, режим «Ожидание»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finishBrew()</w:t>
            </w:r>
          </w:p>
        </w:tc>
        <w:tc>
          <w:tcPr>
            <w:tcW w:type="dxa" w:w="3742"/>
          </w:tcPr>
          <w:p>
            <w:r/>
            <w:r>
              <w:rPr>
                <w:sz w:val="22"/>
              </w:rPr>
              <w:t>событие «вода закончилась»</w:t>
            </w:r>
          </w:p>
        </w:tc>
        <w:tc>
          <w:tcPr>
            <w:tcW w:type="dxa" w:w="3515"/>
          </w:tcPr>
          <w:p>
            <w:r/>
            <w:r>
              <w:rPr>
                <w:sz w:val="22"/>
              </w:rPr>
              <w:t>режим «Варка»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pourCoffee()</w:t>
            </w:r>
          </w:p>
        </w:tc>
        <w:tc>
          <w:tcPr>
            <w:tcW w:type="dxa" w:w="3742"/>
          </w:tcPr>
          <w:p>
            <w:r/>
            <w:r>
              <w:rPr>
                <w:sz w:val="22"/>
              </w:rPr>
              <w:t>налить кофе в чашку</w:t>
            </w:r>
          </w:p>
        </w:tc>
        <w:tc>
          <w:tcPr>
            <w:tcW w:type="dxa" w:w="3515"/>
          </w:tcPr>
          <w:p>
            <w:r/>
            <w:r>
              <w:rPr>
                <w:sz w:val="22"/>
              </w:rPr>
              <w:t>режим «Подогрев»</w:t>
            </w:r>
          </w:p>
        </w:tc>
      </w:tr>
    </w:tbl>
    <w:p/>
    <w:p>
      <w:r>
        <w:rPr>
          <w:b w:val="0"/>
          <w:i w:val="0"/>
        </w:rPr>
        <w:t>Методы, меняющие состояние, возвращают true, если действие выполнено, и false, если в текущем состоянии оно запрещено (тогда состояние не меняется). Свойства закрыты (private); для чтения есть открытые методы isOn(), hasWater(), hasCoffee(), getMode(), getStateNumber(), modeName(), stateDescription().</w:t>
      </w:r>
    </w:p>
    <w:p>
      <w:pPr>
        <w:keepNext/>
        <w:spacing w:before="200"/>
      </w:pPr>
      <w:r>
        <w:rPr>
          <w:b/>
          <w:i w:val="0"/>
          <w:sz w:val="28"/>
        </w:rPr>
        <w:t>2. Набор допустимых значений свойств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2"/>
              </w:rPr>
              <w:t>Свойство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Допустимые значения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2"/>
              </w:rPr>
              <w:t>power — питание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false (выкл), true (вкл)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2"/>
              </w:rPr>
              <w:t>water — вода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false (нет), true (есть)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2"/>
              </w:rPr>
              <w:t>coffee — кофе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false (нет), true (есть)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2"/>
              </w:rPr>
              <w:t>mode — режим</w:t>
            </w:r>
          </w:p>
        </w:tc>
        <w:tc>
          <w:tcPr>
            <w:tcW w:type="dxa" w:w="6236"/>
          </w:tcPr>
          <w:p>
            <w:r/>
            <w:r>
              <w:rPr>
                <w:sz w:val="22"/>
              </w:rPr>
              <w:t>IDLE = 0 (Ожидание), BREWING = 1 (Варка), WARMING = 2 (Подогрев)</w:t>
            </w:r>
          </w:p>
        </w:tc>
      </w:tr>
    </w:tbl>
    <w:p/>
    <w:p>
      <w:r>
        <w:rPr>
          <w:b w:val="0"/>
          <w:i w:val="0"/>
        </w:rPr>
        <w:t>Ограничения модели: режимы «Варка» и «Подогрев» возможны только при включённом питании; при варке вода и кофе обязательно есть; при подогреве они уже израсходованы. Поэтому из 2·2·2·3 = 24 комбинаций допустимы 10.</w:t>
      </w:r>
    </w:p>
    <w:p>
      <w:pPr>
        <w:keepNext/>
        <w:spacing w:before="200"/>
      </w:pPr>
      <w:r>
        <w:rPr>
          <w:b/>
          <w:i w:val="0"/>
          <w:sz w:val="28"/>
        </w:rPr>
        <w:t>3. Таблица допустимых состояний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22"/>
              </w:rPr>
              <w:t>#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Питание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2"/>
              </w:rPr>
              <w:t>Вода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Кофе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/>
                <w:sz w:val="22"/>
              </w:rPr>
              <w:t>Режим</w:t>
            </w:r>
          </w:p>
        </w:tc>
        <w:tc>
          <w:tcPr>
            <w:tcW w:type="dxa" w:w="4365"/>
          </w:tcPr>
          <w:p>
            <w:pPr>
              <w:jc w:val="center"/>
            </w:pPr>
            <w:r/>
            <w:r>
              <w:rPr>
                <w:b/>
                <w:sz w:val="22"/>
              </w:rPr>
              <w:t>Описание состояния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  <w:t>выкл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Ожидание</w:t>
            </w:r>
          </w:p>
        </w:tc>
        <w:tc>
          <w:tcPr>
            <w:tcW w:type="dxa" w:w="4365"/>
          </w:tcPr>
          <w:p>
            <w:r/>
            <w:r>
              <w:rPr>
                <w:sz w:val="22"/>
              </w:rPr>
              <w:t>Выключена, бачок и фильтр пусты (начальное)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  <w:t>выкл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есть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Ожидание</w:t>
            </w:r>
          </w:p>
        </w:tc>
        <w:tc>
          <w:tcPr>
            <w:tcW w:type="dxa" w:w="4365"/>
          </w:tcPr>
          <w:p>
            <w:r/>
            <w:r>
              <w:rPr>
                <w:sz w:val="22"/>
              </w:rPr>
              <w:t>Выключена, вода залита, кофе нет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  <w:t>выкл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есть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Ожидание</w:t>
            </w:r>
          </w:p>
        </w:tc>
        <w:tc>
          <w:tcPr>
            <w:tcW w:type="dxa" w:w="4365"/>
          </w:tcPr>
          <w:p>
            <w:r/>
            <w:r>
              <w:rPr>
                <w:sz w:val="22"/>
              </w:rPr>
              <w:t>Выключена, кофе засыпан, воды нет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  <w:t>выкл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есть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есть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Ожидание</w:t>
            </w:r>
          </w:p>
        </w:tc>
        <w:tc>
          <w:tcPr>
            <w:tcW w:type="dxa" w:w="4365"/>
          </w:tcPr>
          <w:p>
            <w:r/>
            <w:r>
              <w:rPr>
                <w:sz w:val="22"/>
              </w:rPr>
              <w:t>Выключена, вода и кофе заправлены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  <w:t>вкл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Ожидание</w:t>
            </w:r>
          </w:p>
        </w:tc>
        <w:tc>
          <w:tcPr>
            <w:tcW w:type="dxa" w:w="4365"/>
          </w:tcPr>
          <w:p>
            <w:r/>
            <w:r>
              <w:rPr>
                <w:sz w:val="22"/>
              </w:rPr>
              <w:t>Включена, нет ни воды, ни кофе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22"/>
              </w:rPr>
              <w:t>6</w:t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  <w:t>вкл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есть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Ожидание</w:t>
            </w:r>
          </w:p>
        </w:tc>
        <w:tc>
          <w:tcPr>
            <w:tcW w:type="dxa" w:w="4365"/>
          </w:tcPr>
          <w:p>
            <w:r/>
            <w:r>
              <w:rPr>
                <w:sz w:val="22"/>
              </w:rPr>
              <w:t>Включена, есть вода, нет кофе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22"/>
              </w:rPr>
              <w:t>7</w:t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  <w:t>вкл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есть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Ожидание</w:t>
            </w:r>
          </w:p>
        </w:tc>
        <w:tc>
          <w:tcPr>
            <w:tcW w:type="dxa" w:w="4365"/>
          </w:tcPr>
          <w:p>
            <w:r/>
            <w:r>
              <w:rPr>
                <w:sz w:val="22"/>
              </w:rPr>
              <w:t>Включена, есть кофе, нет воды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22"/>
              </w:rPr>
              <w:t>8</w:t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  <w:t>вкл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есть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есть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Ожидание</w:t>
            </w:r>
          </w:p>
        </w:tc>
        <w:tc>
          <w:tcPr>
            <w:tcW w:type="dxa" w:w="4365"/>
          </w:tcPr>
          <w:p>
            <w:r/>
            <w:r>
              <w:rPr>
                <w:sz w:val="22"/>
              </w:rPr>
              <w:t>Включена, готова к варке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22"/>
              </w:rPr>
              <w:t>9</w:t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  <w:t>вкл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есть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есть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Варка</w:t>
            </w:r>
          </w:p>
        </w:tc>
        <w:tc>
          <w:tcPr>
            <w:tcW w:type="dxa" w:w="4365"/>
          </w:tcPr>
          <w:p>
            <w:r/>
            <w:r>
              <w:rPr>
                <w:sz w:val="22"/>
              </w:rPr>
              <w:t>Идёт варка кофе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22"/>
              </w:rPr>
              <w:t>10</w:t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  <w:t>вкл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907"/>
          </w:tcPr>
          <w:p>
            <w:r/>
            <w:r>
              <w:rPr>
                <w:sz w:val="22"/>
              </w:rPr>
              <w:t>нет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Подогрев</w:t>
            </w:r>
          </w:p>
        </w:tc>
        <w:tc>
          <w:tcPr>
            <w:tcW w:type="dxa" w:w="4365"/>
          </w:tcPr>
          <w:p>
            <w:r/>
            <w:r>
              <w:rPr>
                <w:sz w:val="22"/>
              </w:rPr>
              <w:t>Кофе готов, включён подогрев</w:t>
            </w:r>
          </w:p>
        </w:tc>
      </w:tr>
    </w:tbl>
    <w:p/>
    <w:p>
      <w:pPr>
        <w:keepNext/>
        <w:spacing w:before="200"/>
      </w:pPr>
      <w:r>
        <w:rPr>
          <w:b/>
          <w:i w:val="0"/>
          <w:sz w:val="28"/>
        </w:rPr>
        <w:t>4. Диаграмма состояний (State Machine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86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8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4"/>
        </w:rPr>
        <w:t>Рисунок 1 — Диаграмма состояний кофеварки</w:t>
      </w:r>
    </w:p>
    <w:p>
      <w:r>
        <w:rPr>
          <w:b w:val="0"/>
          <w:i w:val="0"/>
        </w:rPr>
        <w:t>Переходы диаграммы (всего 21):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2"/>
              </w:rPr>
              <w:t>Событие (метод)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Переходы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2"/>
              </w:rPr>
              <w:t>CoffeeMaker()</w:t>
            </w:r>
          </w:p>
        </w:tc>
        <w:tc>
          <w:tcPr>
            <w:tcW w:type="dxa" w:w="6520"/>
          </w:tcPr>
          <w:p>
            <w:r/>
            <w:r>
              <w:rPr>
                <w:sz w:val="22"/>
              </w:rPr>
              <w:t>начальное состояние → 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2"/>
              </w:rPr>
              <w:t>change()</w:t>
            </w:r>
          </w:p>
        </w:tc>
        <w:tc>
          <w:tcPr>
            <w:tcW w:type="dxa" w:w="6520"/>
          </w:tcPr>
          <w:p>
            <w:r/>
            <w:r>
              <w:rPr>
                <w:sz w:val="22"/>
              </w:rPr>
              <w:t>1↔5, 2↔6, 3↔7, 4↔8, 9→4 (варка прервана), 10→1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2"/>
              </w:rPr>
              <w:t>addWater()</w:t>
            </w:r>
          </w:p>
        </w:tc>
        <w:tc>
          <w:tcPr>
            <w:tcW w:type="dxa" w:w="6520"/>
          </w:tcPr>
          <w:p>
            <w:r/>
            <w:r>
              <w:rPr>
                <w:sz w:val="22"/>
              </w:rPr>
              <w:t>1→2, 3→4, 5→6, 7→8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2"/>
              </w:rPr>
              <w:t>addCoffee()</w:t>
            </w:r>
          </w:p>
        </w:tc>
        <w:tc>
          <w:tcPr>
            <w:tcW w:type="dxa" w:w="6520"/>
          </w:tcPr>
          <w:p>
            <w:r/>
            <w:r>
              <w:rPr>
                <w:sz w:val="22"/>
              </w:rPr>
              <w:t>1→3, 2→4, 5→7, 6→8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2"/>
              </w:rPr>
              <w:t>startBrew()</w:t>
            </w:r>
          </w:p>
        </w:tc>
        <w:tc>
          <w:tcPr>
            <w:tcW w:type="dxa" w:w="6520"/>
          </w:tcPr>
          <w:p>
            <w:r/>
            <w:r>
              <w:rPr>
                <w:sz w:val="22"/>
              </w:rPr>
              <w:t>8→9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2"/>
              </w:rPr>
              <w:t>finishBrew()</w:t>
            </w:r>
          </w:p>
        </w:tc>
        <w:tc>
          <w:tcPr>
            <w:tcW w:type="dxa" w:w="6520"/>
          </w:tcPr>
          <w:p>
            <w:r/>
            <w:r>
              <w:rPr>
                <w:sz w:val="22"/>
              </w:rPr>
              <w:t>9→10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2"/>
              </w:rPr>
              <w:t>pourCoffee()</w:t>
            </w:r>
          </w:p>
        </w:tc>
        <w:tc>
          <w:tcPr>
            <w:tcW w:type="dxa" w:w="6520"/>
          </w:tcPr>
          <w:p>
            <w:r/>
            <w:r>
              <w:rPr>
                <w:sz w:val="22"/>
              </w:rPr>
              <w:t>10→5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2"/>
              </w:rPr>
              <w:t>команда 0 «Выход»</w:t>
            </w:r>
          </w:p>
        </w:tc>
        <w:tc>
          <w:tcPr>
            <w:tcW w:type="dxa" w:w="6520"/>
          </w:tcPr>
          <w:p>
            <w:r/>
            <w:r>
              <w:rPr>
                <w:sz w:val="22"/>
              </w:rPr>
              <w:t>из любого состояния → конечное состояние</w:t>
            </w:r>
          </w:p>
        </w:tc>
      </w:tr>
    </w:tbl>
    <w:p/>
    <w:p>
      <w:r>
        <w:rPr>
          <w:b w:val="0"/>
          <w:i w:val="0"/>
        </w:rPr>
        <w:t>Все остальные пары «состояние–событие» — запрещённые: метод возвращает false, состояние не меняется.</w:t>
      </w:r>
    </w:p>
    <w:p>
      <w:pPr>
        <w:keepNext/>
        <w:spacing w:before="200"/>
      </w:pPr>
      <w:r>
        <w:rPr>
          <w:b/>
          <w:i w:val="0"/>
          <w:sz w:val="28"/>
        </w:rPr>
        <w:t>5. Класс CoffeeMaker</w:t>
      </w:r>
    </w:p>
    <w:p>
      <w:r>
        <w:rPr>
          <w:b w:val="0"/>
          <w:i w:val="0"/>
        </w:rPr>
        <w:t>Класс вынесен в отдельный модуль из двух файлов с одним именем: интерфейс — CoffeeMaker.h (объявление класса с защитой #ifndef/#define/#endif), реализация — CoffeeMaker.cpp (подключает #include "CoffeeMaker.h"). Свойства закрыты (private), методы открыты (public).</w:t>
      </w:r>
    </w:p>
    <w:p>
      <w:pPr>
        <w:keepNext/>
        <w:spacing w:before="200"/>
      </w:pPr>
      <w:r>
        <w:rPr>
          <w:b/>
          <w:i w:val="0"/>
          <w:sz w:val="28"/>
        </w:rPr>
        <w:t>Файл CoffeeMaker.h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4F4F4"/>
          </w:tcPr>
          <w:p>
            <w:pPr>
              <w:pStyle w:val="Code"/>
            </w:pPr>
            <w:r/>
            <w:r>
              <w:rPr>
                <w:rFonts w:ascii="Consolas" w:hAnsi="Consolas" w:eastAsia="Consolas"/>
                <w:sz w:val="18"/>
              </w:rPr>
              <w:t>// CoffeeMaker.h — интерфейсная часть модуля класса «Электронная кофеварка»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Лабораторная работа S3P13, вариант 3. Исполнитель: Быстряков Р. К., ИКТС-2512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#ifndef COFFEEMAKER_H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#define COFFEEMAKER_H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#include &lt;string&gt;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class CoffeeMaker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public: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// Режим работы кофеварки (свойство 4)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enum Mode { IDLE = 0, BREWING = 1, WARMING = 2 };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CoffeeMaker();                                    // конструктор по умолчанию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CoffeeMaker(bool powerOn, bool water, bool coffee); // конструктор с параметрами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// Методы, моделирующие поведение (меняют состояние)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change();      // кнопка питания: вкл &lt;-&gt; выкл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addWater();    // залить воду в бачок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addCoffee();   // засыпать молотый кофе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startBrew();   // кнопка «Старт»: начать варку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finishBrew();  // событие «вода закончилась»: варка завершена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pourCoffee();  // налить готовый кофе в чашку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// Методы чтения свойств (состояние не меняют)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isOn() const;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hasWater() const;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hasCoffee() const;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Mode getMode() const;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int getStateNumber() const;          // номер состояния по таблице (1..10)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std::string modeName() const;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std::string stateDescription() const;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private: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power;   // свойство 1: питание (false — выкл, true — вкл)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water;   // свойство 2: вода в бачке (false — нет, true — есть)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bool coffee;  // свойство 3: кофе в фильтре (false — нет, true — есть)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Mode mode;    // свойство 4: режим (ожидание, варка, подогрев)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#endif // COFFEEMAKER_H</w:t>
            </w:r>
          </w:p>
        </w:tc>
      </w:tr>
    </w:tbl>
    <w:p/>
    <w:p>
      <w:pPr>
        <w:keepNext/>
        <w:spacing w:before="200"/>
      </w:pPr>
      <w:r>
        <w:rPr>
          <w:b/>
          <w:i w:val="0"/>
          <w:sz w:val="28"/>
        </w:rPr>
        <w:t>Файл CoffeeMaker.cpp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4F4F4"/>
          </w:tcPr>
          <w:p>
            <w:pPr>
              <w:pStyle w:val="Code"/>
            </w:pPr>
            <w:r/>
            <w:r>
              <w:rPr>
                <w:rFonts w:ascii="Consolas" w:hAnsi="Consolas" w:eastAsia="Consolas"/>
                <w:sz w:val="18"/>
              </w:rPr>
              <w:t>// CoffeeMaker.cpp — реализация модуля класса «Электронная кофеварка»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#include "CoffeeMaker.h"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Конструктор по умолчанию: кофеварка выключена и пуста (состояние 1)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CoffeeMaker::CoffeeMaker()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power =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water =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coffee =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mode = IDLE;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Конструктор с параметрами: режим всегда «Ожидание»,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т. к. варка и подогрев возникают только в результате работы (состояния 1–8)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CoffeeMaker::CoffeeMaker(bool powerOn, bool water, bool coffee)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this-&gt;power = powerOn;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this-&gt;water = water;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this-&gt;coffee = coffee;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this-&gt;mode = IDLE;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Кнопка питания. Выключение прерывает варку или подогрев.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CoffeeMaker::change()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power = !power;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if (!power)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mode = IDLE;   // из «Варки» -&gt; вода и кофе остаются; из «Подогрева» -&gt; пустая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Воду можно залить, только если её нет и кофеварка не варит и не подогревает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CoffeeMaker::addWater()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if (water || mode != IDLE)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return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water =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CoffeeMaker::addCoffee()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if (coffee || mode != IDLE)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return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coffee =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Варка начинается, только если кофеварка включена, есть вода и кофе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CoffeeMaker::startBrew()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if (!power || !water || !coffee || mode != IDLE)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return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mode = BREWING;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Вода прошла через фильтр: вода и кофе израсходованы, включается подогрев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CoffeeMaker::finishBrew()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if (mode != BREWING)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return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water =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coffee =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mode = WARMING;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Кофе налит в чашку: подогрев отключается, кофеварка ждёт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CoffeeMaker::pourCoffee()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if (mode != WARMING)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return false;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mode = IDLE;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return true;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CoffeeMaker::isOn() const { return power;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CoffeeMaker::hasWater() const { return water;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CoffeeMaker::hasCoffee() const { return coffee;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CoffeeMaker::Mode CoffeeMaker::getMode() const { return mode;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Номер состояния по таблице состояний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int CoffeeMaker::getStateNumber() const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if (mode == BREWING) return 9;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if (mode == WARMING) return 10;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// режим «Ожидание»: 1–4 — выключена, 5–8 — включена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return (power ? 5 : 1) + (water ? 1 : 0) + (coffee ? 2 : 0);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std::string CoffeeMaker::modeName() const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switch (mode)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BREWING: return "Варка";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WARMING: return "Подогрев";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default:      return "Ожидание";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std::string CoffeeMaker::stateDescription() const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switch (getStateNumber())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1:  return "Выключена, бачок и фильтр пусты";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2:  return "Выключена, вода залита, кофе нет";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3:  return "Выключена, кофе засыпан, воды нет";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4:  return "Выключена, вода и кофе заправлены";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5:  return "Включена, ожидание: нет ни воды, ни кофе";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6:  return "Включена, ожидание: есть вода, нет кофе";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7:  return "Включена, ожидание: есть кофе, нет воды";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8:  return "Включена, готова к варке";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9:  return "Идёт варка кофе";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default: return "Кофе готов, включён подогрев";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keepNext/>
        <w:spacing w:before="200"/>
      </w:pPr>
      <w:r>
        <w:rPr>
          <w:b/>
          <w:i w:val="0"/>
          <w:sz w:val="28"/>
        </w:rPr>
        <w:t>Создание объекта с помощью конструктора по умолчанию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4F4F4"/>
          </w:tcPr>
          <w:p>
            <w:pPr>
              <w:pStyle w:val="Code"/>
            </w:pPr>
            <w:r/>
            <w:r>
              <w:rPr>
                <w:rFonts w:ascii="Consolas" w:hAnsi="Consolas" w:eastAsia="Consolas"/>
                <w:sz w:val="18"/>
              </w:rPr>
              <w:t>CoffeeMaker cm;   // выключена, воды и кофе нет, режим «Ожидание» (состояние 1)</w:t>
            </w:r>
          </w:p>
        </w:tc>
      </w:tr>
    </w:tbl>
    <w:p/>
    <w:p>
      <w:pPr>
        <w:keepNext/>
        <w:spacing w:before="200"/>
      </w:pPr>
      <w:r>
        <w:rPr>
          <w:b/>
          <w:i w:val="0"/>
          <w:sz w:val="28"/>
        </w:rPr>
        <w:t>Создание объекта с помощью конструктора с параметрами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4F4F4"/>
          </w:tcPr>
          <w:p>
            <w:pPr>
              <w:pStyle w:val="Code"/>
            </w:pPr>
            <w:r/>
            <w:r>
              <w:rPr>
                <w:rFonts w:ascii="Consolas" w:hAnsi="Consolas" w:eastAsia="Consolas"/>
                <w:sz w:val="18"/>
              </w:rPr>
              <w:t>bool p = askBool("Питание включено?");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w = askBool("Вода залита?");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c = askBool("Кофе засыпан?");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cm = CoffeeMaker(p, w, c);   // режим всегда «Ожидание» -&gt; одно из состояний 1..8</w:t>
            </w:r>
          </w:p>
        </w:tc>
      </w:tr>
    </w:tbl>
    <w:p/>
    <w:p>
      <w:pPr>
        <w:keepNext/>
        <w:spacing w:before="200"/>
      </w:pPr>
      <w:r>
        <w:rPr>
          <w:b/>
          <w:i w:val="0"/>
          <w:sz w:val="28"/>
        </w:rPr>
        <w:t>6. Консольное приложение</w:t>
      </w:r>
    </w:p>
    <w:p>
      <w:r>
        <w:rPr>
          <w:b w:val="0"/>
          <w:i w:val="0"/>
        </w:rPr>
        <w:t>Главный модуль main.cpp создаёт объект, выводит его состояние и в цикле while со switch предоставляет меню: пользователь может выполнять действия в любой последовательности (переменные work и command, как в методичке). После каждого действия выводится сообщение о результате и текущее состояние. Неверный ввод обрабатывается.</w:t>
      </w:r>
    </w:p>
    <w:p>
      <w:pPr>
        <w:keepNext/>
        <w:spacing w:before="200"/>
      </w:pPr>
      <w:r>
        <w:rPr>
          <w:b/>
          <w:i w:val="0"/>
          <w:sz w:val="28"/>
        </w:rPr>
        <w:t>Файл main.cpp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4F4F4"/>
          </w:tcPr>
          <w:p>
            <w:pPr>
              <w:pStyle w:val="Code"/>
            </w:pPr>
            <w:r/>
            <w:r>
              <w:rPr>
                <w:rFonts w:ascii="Consolas" w:hAnsi="Consolas" w:eastAsia="Consolas"/>
                <w:sz w:val="18"/>
              </w:rPr>
              <w:t>// main.cpp — главный модуль: управление объектом «Электронная кофеварка» через меню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Лабораторная работа S3P13, вариант 3. Исполнитель: Быстряков Р. К., ИКТС-2512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#include &lt;iostream&gt;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#include &lt;limits&gt;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#include "CoffeeMaker.h"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#ifdef _WIN32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#include &lt;windows.h&gt;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#endif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using namespace std;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Вывод текущего состояния объекта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void showState(const CoffeeMaker &amp;cm)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cout &lt;&lt; "--------------------------------------------\n";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cout &lt;&lt; " Состояние №" &lt;&lt; cm.getStateNumber() &lt;&lt; ": " &lt;&lt; cm.stateDescription() &lt;&lt; "\n";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cout &lt;&lt; "  Питание: " &lt;&lt; (cm.isOn() ? "вкл" : "выкл")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&lt;&lt; " | Вода: " &lt;&lt; (cm.hasWater() ? "есть" : "нет")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&lt;&lt; " | Кофе: " &lt;&lt; (cm.hasCoffee() ? "есть" : "нет")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&lt;&lt; " | Режим: " &lt;&lt; cm.modeName() &lt;&lt; "\n";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cout &lt;&lt; "--------------------------------------------\n";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Сообщение о результате действия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void report(bool ok, const char *success, const char *fail)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cout &lt;&lt; (ok ? "[OK] " : "[Нельзя] ") &lt;&lt; (ok ? success : fail) &lt;&lt; "\n";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Ввод ответа да/нет (1/0)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askBool(const char *question)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int v;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while (true)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cout &lt;&lt; question &lt;&lt; " (1 - да, 0 - нет): 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if (cin &gt;&gt; v &amp;&amp; (v == 0 || v == 1))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return v == 1;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cin.clear();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cin.ignore(numeric_limits&lt;streamsize&gt;::max(), '\n');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cout &lt;&lt; "Введите 0 или 1.\n";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int main()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#ifdef _WIN32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SetConsoleCP(CP_UTF8);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SetConsoleOutputCP(CP_UTF8);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#endif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CoffeeMaker cm;   // создание объекта конструктором по умолчанию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cout &lt;&lt; "Объект создан конструктором по умолчанию.\n";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showState(cm);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int work = 1, command;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while (work)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cout &lt;&lt; "\n=== Электронная кофеварка: меню ===\n"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&lt;&lt; "1 - Показать состояние\n"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&lt;&lt; "2 - Кнопка питания (вкл/выкл)\n"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&lt;&lt; "3 - Залить воду\n"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&lt;&lt; "4 - Засыпать кофе\n"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&lt;&lt; "5 - Кнопка «Старт» (начать варку)\n"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&lt;&lt; "6 - Вода закончилась (завершить варку)\n"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&lt;&lt; "7 - Налить кофе в чашку\n"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&lt;&lt; "8 - Новая кофеварка (конструктор с параметрами)\n"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&lt;&lt; "0 - Выход\n"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&lt;&lt; "Введите номер команды -&gt; 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if (!(cin &gt;&gt; command))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cin.clear();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cin.ignore(numeric_limits&lt;streamsize&gt;::max(), '\n');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cout &lt;&lt; "Ошибка ввода: нужно ввести число.\n";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continue;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switch (command)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case 1: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break;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case 2: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bool wasBrewing = cm.getMode() == CoffeeMaker::BREWING;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cm.change();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if (cm.isOn())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cout &lt;&lt; "[OK] Кофеварка включена.\n";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else if (wasBrewing)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cout &lt;&lt; "[OK] Кофеварка выключена, варка прервана.\n";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else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cout &lt;&lt; "[OK] Кофеварка выключена.\n";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break;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case 3: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report(cm.addWater(), "Вода залита.",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   cm.hasWater() ? "Вода уже залита." : "Во время варки или подогрева воду не доливают.");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break;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case 4: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report(cm.addCoffee(), "Кофе засыпан.",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   cm.hasCoffee() ? "Кофе уже засыпан." : "Во время варки или подогрева кофе не засыпают.");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break;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case 5: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report(cm.startBrew(), "Варка началась.",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   "Для варки кофеварка должна быть включена, в режиме ожидания, с водой и кофе.");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break;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case 6: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report(cm.finishBrew(), "Варка завершена, кофе готов. Включён подогрев.",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   "Сейчас варка не идёт.");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break;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case 7: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report(cm.pourCoffee(), "Кофе налит в чашку. Приятного аппетита!",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   "Готового кофе нет.");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break;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case 8: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bool p = askBool("Питание включено?");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bool w = askBool("Вода залита?");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bool c = askBool("Кофе засыпан?");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cm = CoffeeMaker(p, w, c);   // создание объекта конструктором с параметрами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cout &lt;&lt; "[OK] Объект создан конструктором с параметрами.\n";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break;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case 0: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work = 0;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cout &lt;&lt; "Выход из программы.\n";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continue;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default: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cout &lt;&lt; "Нет такой команды.\n";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continue;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showState(cm);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return 0;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keepNext/>
        <w:spacing w:before="200"/>
      </w:pPr>
      <w:r>
        <w:rPr>
          <w:b/>
          <w:i w:val="0"/>
          <w:sz w:val="28"/>
        </w:rPr>
        <w:t>Пример работы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4F4F4"/>
          </w:tcPr>
          <w:p>
            <w:pPr>
              <w:pStyle w:val="Code"/>
            </w:pPr>
            <w:r/>
            <w:r>
              <w:rPr>
                <w:rFonts w:ascii="Consolas" w:hAnsi="Consolas" w:eastAsia="Consolas"/>
                <w:sz w:val="18"/>
              </w:rPr>
              <w:t>Объект создан конструктором по умолчанию.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№1: Выключена, бачок и фильтр пусты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выкл | Вода: нет | Кофе: нет | Режим: Ожидание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[Нельзя] Для варки кофеварка должна быть включена, в режиме ожидания, с водой и кофе.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№1: Выключена, бачок и фильтр пусты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выкл | Вода: нет | Кофе: нет | Режим: Ожидание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[OK] Вода залита.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№2: Выключена, вода залита, кофе нет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выкл | Вода: есть | Кофе: нет | Режим: Ожидание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[OK] Кофе засыпан.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№4: Выключена, вода и кофе заправлены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выкл | Вода: есть | Кофе: есть | Режим: Ожидание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[OK] Кофеварка включена.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№8: Включена, готова к варке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вкл | Вода: есть | Кофе: есть | Режим: Ожидание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[OK] Варка началась.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№9: Идёт варка кофе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вкл | Вода: есть | Кофе: есть | Режим: Варка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[Нельзя] Вода уже залита.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№9: Идёт варка кофе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вкл | Вода: есть | Кофе: есть | Режим: Варка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[OK] Варка завершена, кофе готов. Включён подогрев.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№10: Кофе готов, включён подогрев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вкл | Вода: нет | Кофе: нет | Режим: Подогрев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[OK] Кофе налит в чашку. Приятного аппетита!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№5: Включена, ожидание: нет ни воды, ни кофе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вкл | Вода: нет | Кофе: нет | Режим: Ожидание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Питание включено? (1 - да, 0 - нет): Вода залита? (1 - да, 0 - нет): Кофе засыпан? (1 - да, 0 - нет): [OK] Объект создан конструктором с параметрами.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№8: Включена, готова к варке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вкл | Вода: есть | Кофе: есть | Режим: Ожидание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[OK] Варка началась.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№9: Идёт варка кофе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вкл | Вода: есть | Кофе: есть | Режим: Варка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[OK] Кофеварка выключена, варка прервана.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Состояние №4: Выключена, вода и кофе заправлены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Питание: выкл | Вода: есть | Кофе: есть | Режим: Ожидание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Ошибка ввода: нужно ввести число.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Нет такой команды.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&gt; Выход из программы.</w:t>
            </w:r>
          </w:p>
        </w:tc>
      </w:tr>
    </w:tbl>
    <w:p/>
    <w:p>
      <w:r>
        <w:rPr>
          <w:b w:val="0"/>
          <w:i w:val="0"/>
          <w:sz w:val="24"/>
        </w:rPr>
        <w:t>Входные команды сценария: 5 (запрещено — пусто), 3, 4, 2, 5, 3 (запрещено — идёт варка), 6, 7, 8 [1 1 1], 5, 2 (варка прервана), abc (ошибка ввода), 9 (нет команды), 0. Полученная последовательность состояний 1→2→4→8→9→10→5→8→9→4 совпадает с диаграммой состояний.</w:t>
      </w:r>
    </w:p>
    <w:p>
      <w:pPr>
        <w:keepNext/>
        <w:spacing w:before="200"/>
      </w:pPr>
      <w:r>
        <w:rPr>
          <w:b/>
          <w:i w:val="0"/>
          <w:sz w:val="28"/>
        </w:rPr>
        <w:t>7. Тесты соответствия модели и программы</w:t>
      </w:r>
    </w:p>
    <w:p>
      <w:r>
        <w:rPr>
          <w:b w:val="0"/>
          <w:i w:val="0"/>
        </w:rPr>
        <w:t>Программа tests.cpp для каждого из 10 состояний применяет каждое из 6 событий (60 случаев) и сравнивает полученное состояние и результат метода с таблицей переходов, построенной по State Machine Diagram; отдельно проверяется конструктор по умолчанию. Итого 61 проверка.</w:t>
      </w:r>
    </w:p>
    <w:p>
      <w:pPr>
        <w:keepNext/>
        <w:spacing w:before="200"/>
      </w:pPr>
      <w:r>
        <w:rPr>
          <w:b/>
          <w:i w:val="0"/>
          <w:sz w:val="28"/>
        </w:rPr>
        <w:t>Файл tests.cpp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4F4F4"/>
          </w:tcPr>
          <w:p>
            <w:pPr>
              <w:pStyle w:val="Code"/>
            </w:pPr>
            <w:r/>
            <w:r>
              <w:rPr>
                <w:rFonts w:ascii="Consolas" w:hAnsi="Consolas" w:eastAsia="Consolas"/>
                <w:sz w:val="18"/>
              </w:rPr>
              <w:t>// tests.cpp — тесты соответствия класса CoffeeMaker диаграмме состояний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Для каждого из 10 состояний применяется каждое из 6 событий,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результат сравнивается с ожидаемым состоянием по State Machine Diagram.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#include &lt;iostream&gt;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#include "CoffeeMaker.h"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#ifdef _WIN32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#include &lt;windows.h&gt;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#endif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using namespace std;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Привести объект в состояние s (1..10) только через конструктор и публичные методы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CoffeeMaker make(int 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if (s &lt;= 8)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int k = s - 1;            // 0..7: биты — вода(1), кофе(2), питание(4)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return CoffeeMaker(k &amp; 4, k &amp; 1, k &amp; 2);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CoffeeMaker cm(true, true, true);   // состояние 8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cm.startBrew();                     // -&gt; 9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if (s == 10) cm.finishBrew();       // -&gt; 10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return cm;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const char *eventName[6] = {"change", "addWater", "addCoffee", "startBrew", "finishBrew", "pourCoffee"};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bool apply(CoffeeMaker &amp;cm, int 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switch (e)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0: return cm.change();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1: return cm.addWater();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2: return cm.addCoffee();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3: return cm.startBrew();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case 4: return cm.finishBrew();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default: return cm.pourCoffee();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Таблица переходов по диаграмме: expected[состояние-1][событие] — новое состояние.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// Если новое состояние совпадает со старым — событие в этом состоянии запрещено.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const int expected[10][6] =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//  change addWater addCoffee startBrew finishBrew pourCoffee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   5,     2,       3,        1,        1,         1 },  // 1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   6,     2,       4,        2,        2,         2 },  // 2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   7,     4,       3,        3,        3,         3 },  // 3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   8,     4,       4,        4,        4,         4 },  // 4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   1,     6,       7,        5,        5,         5 },  // 5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   2,     6,       8,        6,        6,         6 },  // 6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   3,     8,       7,        7,        7,         7 },  // 7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   4,     8,       8,        9,        8,         8 },  // 8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   4,     9,       9,        9,       10,         9 },  // 9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   1,    10,      10,       10,       10,         5 },  // 10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int main()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#ifdef _WIN32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SetConsoleOutputCP(CP_UTF8);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#endif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int passed = 0, failed = 0;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// Проверка конструктора по умолчанию: начальное состояние 1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CoffeeMaker def;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if (def.getStateNumber() == 1) passed++;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else { failed++; cout &lt;&lt; "FAIL: конструктор по умолчанию\n";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for (int s = 1; s &lt;= 10; s++)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if (make(s).getStateNumber() != 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failed++;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cout &lt;&lt; "FAIL: не удалось получить состояние " &lt;&lt; s &lt;&lt; "\n";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continue;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for (int e = 0; e &lt; 6; e++)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CoffeeMaker cm = make(s);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bool ok = apply(cm, e);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int to = cm.getStateNumber();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int exp = expected[s - 1][e];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bool expOk = (exp != s);   // change() всегда успешен и всегда меняет состояние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if (to == exp &amp;&amp; ok == expOk)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passed++;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if (exp != s)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    cout &lt;&lt; "PASS  " &lt;&lt; s &lt;&lt; " --" &lt;&lt; eventName[e] &lt;&lt; "--&gt; " &lt;&lt; to &lt;&lt; "\n";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else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{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failed++;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cout &lt;&lt; "FAIL  " &lt;&lt; s &lt;&lt; " --" &lt;&lt; eventName[e] &lt;&lt; "--&gt; " &lt;&lt; to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         &lt;&lt; " (ожидалось " &lt;&lt; exp &lt;&lt; ", результат метода " &lt;&lt; ok &lt;&lt; ")\n";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cout &lt;&lt; "\nЗапрещённые события (состояние не меняется, метод вернул false) тоже проверены.\n";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cout &lt;&lt; "Итого: пройдено " &lt;&lt; passed &lt;&lt; ", ошибок " &lt;&lt; failed &lt;&lt; "\n";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   return failed == 0 ? 0 : 1;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/>
    <w:p>
      <w:pPr>
        <w:keepNext/>
        <w:spacing w:before="200"/>
      </w:pPr>
      <w:r>
        <w:rPr>
          <w:b/>
          <w:i w:val="0"/>
          <w:sz w:val="28"/>
        </w:rPr>
        <w:t>Результат запуска tests.exe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4F4F4"/>
          </w:tcPr>
          <w:p>
            <w:pPr>
              <w:pStyle w:val="Code"/>
            </w:pPr>
            <w:r/>
            <w:r>
              <w:rPr>
                <w:rFonts w:ascii="Consolas" w:hAnsi="Consolas" w:eastAsia="Consolas"/>
                <w:sz w:val="18"/>
              </w:rPr>
              <w:t>PASS  1 --change--&gt; 5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1 --addWater--&gt; 2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1 --addCoffee--&gt; 3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2 --change--&gt; 6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2 --addCoffee--&gt; 4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3 --change--&gt; 7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3 --addWater--&gt; 4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4 --change--&gt; 8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5 --change--&gt; 1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5 --addWater--&gt; 6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5 --addCoffee--&gt; 7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6 --change--&gt; 2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6 --addCoffee--&gt; 8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7 --change--&gt; 3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7 --addWater--&gt; 8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8 --change--&gt; 4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8 --startBrew--&gt; 9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9 --change--&gt; 4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9 --finishBrew--&gt; 10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10 --change--&gt; 1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PASS  10 --pourCoffee--&gt; 5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Запрещённые события (состояние не меняется, метод вернул false) тоже проверены.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Итого: пройдено 61, ошибок 0</w:t>
            </w:r>
          </w:p>
        </w:tc>
      </w:tr>
    </w:tbl>
    <w:p/>
    <w:p>
      <w:r>
        <w:rPr>
          <w:b w:val="0"/>
          <w:i w:val="0"/>
        </w:rPr>
        <w:t>Все 21 разрешённый переход совпали с диаграммой, а 40 запрещённых событий не меняют состояние — модель поведения и программа соответствуют друг другу.</w:t>
      </w:r>
    </w:p>
    <w:p>
      <w:pPr>
        <w:keepNext/>
        <w:spacing w:before="200"/>
      </w:pPr>
      <w:r>
        <w:rPr>
          <w:b/>
          <w:i w:val="0"/>
          <w:sz w:val="28"/>
        </w:rPr>
        <w:t>8. Диаграмма компонентов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4"/>
        </w:rPr>
        <w:t>Рисунок 2 — Диаграмма компонентов проекта</w:t>
      </w:r>
    </w:p>
    <w:p>
      <w:r>
        <w:rPr>
          <w:b w:val="0"/>
          <w:i w:val="0"/>
        </w:rPr>
        <w:t>main.cpp и tests.cpp используют модуль класса через #include "CoffeeMaker.h" (пунктир со стрелкой), CoffeeMaker.cpp реализует интерфейс CoffeeMaker.h (пунктир с незакрашенным треугольником).</w:t>
      </w:r>
    </w:p>
    <w:p>
      <w:pPr>
        <w:keepNext/>
        <w:spacing w:before="200"/>
      </w:pPr>
      <w:r>
        <w:rPr>
          <w:b/>
          <w:i w:val="0"/>
          <w:sz w:val="28"/>
        </w:rPr>
        <w:t>9. Сборка и репозиторий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4F4F4"/>
          </w:tcPr>
          <w:p>
            <w:pPr>
              <w:pStyle w:val="Code"/>
            </w:pPr>
            <w:r/>
            <w:r>
              <w:rPr>
                <w:rFonts w:ascii="Consolas" w:hAnsi="Consolas" w:eastAsia="Consolas"/>
                <w:sz w:val="18"/>
              </w:rPr>
              <w:t>g++ -std=c++17 -Wall -static -o coffee.exe main.cpp CoffeeMaker.cpp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</w:rPr>
              <w:t>g++ -std=c++17 -Wall -static -o tests.exe tests.cpp CoffeeMaker.cpp</w:t>
            </w:r>
          </w:p>
        </w:tc>
      </w:tr>
    </w:tbl>
    <w:p/>
    <w:p>
      <w:r>
        <w:rPr>
          <w:b w:val="0"/>
          <w:i w:val="0"/>
        </w:rPr>
        <w:t>Исходный код с историей коммитов: https://github.com/Roma-tec/ByRoLaba5</w:t>
      </w:r>
    </w:p>
    <w:p>
      <w:pPr>
        <w:spacing w:before="240"/>
        <w:jc w:val="center"/>
      </w:pPr>
      <w:r>
        <w:rPr>
          <w:b/>
          <w:i w:val="0"/>
          <w:sz w:val="32"/>
        </w:rPr>
        <w:t>ЗАКЛЮЧЕНИЕ</w:t>
      </w:r>
    </w:p>
    <w:p>
      <w:r>
        <w:rPr>
          <w:b w:val="0"/>
          <w:i w:val="0"/>
        </w:rPr>
        <w:t>В ходе работы построена модель электронной кофеварки: выделены 4 свойства (питание, вода, кофе, режим) и 6 методов-событий, определены допустимые значения свойств и 10 допустимых состояний, построена диаграмма состояний UML с 21 переходом. На основе модели разработан класс CoffeeMaker с закрытыми свойствами и открытыми методами, конструктором по умолчанию и конструктором с параметрами; для bool-свойства «питание» используется метод change(). Класс оформлен отдельным модулем (CoffeeMaker.h — интерфейс, CoffeeMaker.cpp — реализация), консольное приложение управляет объектом через меню в цикле. Тесты подтвердили, что поведение программы полностью соответствует диаграмме состояний: 61 проверка пройдена без ошибок. Построена диаграмма компонентов. Инкапсуляция не позволяет перевести объект в недопустимое состояние в обход методов.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after="0" w:line="240" w:lineRule="auto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